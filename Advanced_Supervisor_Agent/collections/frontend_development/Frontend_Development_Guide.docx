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Frontend Development: A Comprehensive Guide</w:t>
      </w:r>
    </w:p>
    <w:p>
      <w:pPr>
        <w:pStyle w:val="Heading1"/>
      </w:pPr>
      <w:r>
        <w:t>Table of Contents</w:t>
      </w:r>
    </w:p>
    <w:p>
      <w:r>
        <w:t>1. Introduction to Frontend Development</w:t>
      </w:r>
    </w:p>
    <w:p>
      <w:r>
        <w:t>2. Core Technologies</w:t>
      </w:r>
    </w:p>
    <w:p>
      <w:r>
        <w:t>3. Frontend Frameworks and Libraries</w:t>
      </w:r>
    </w:p>
    <w:p>
      <w:r>
        <w:t>4. Responsive Web Design</w:t>
      </w:r>
    </w:p>
    <w:p>
      <w:r>
        <w:t>5. Version Control and Collaboration</w:t>
      </w:r>
    </w:p>
    <w:p>
      <w:r>
        <w:t>6. Performance Optimization</w:t>
      </w:r>
    </w:p>
    <w:p>
      <w:r>
        <w:t>7. Testing and Debugging</w:t>
      </w:r>
    </w:p>
    <w:p>
      <w:r>
        <w:t>8. Accessibility and SEO</w:t>
      </w:r>
    </w:p>
    <w:p>
      <w:r>
        <w:t>9. Career Pathways in Frontend Development</w:t>
      </w:r>
    </w:p>
    <w:p>
      <w:r>
        <w:t>10. Future Trends in Frontend Development</w:t>
      </w:r>
    </w:p>
    <w:p>
      <w:pPr>
        <w:pStyle w:val="Heading1"/>
      </w:pPr>
      <w:r>
        <w:t>1. Introduction to Frontend Development</w:t>
      </w:r>
    </w:p>
    <w:p>
      <w:r>
        <w:t>Frontend development focuses on creating the user interface (UI) and user experience (UX) of web applications. It involves everything users interact with directly in their web browsers, including layouts, navigation, and interactive elements.</w:t>
        <w:br/>
        <w:br/>
        <w:t>Key Responsibilities:</w:t>
        <w:br/>
        <w:t>- Designing and implementing UI components.</w:t>
        <w:br/>
        <w:t>- Ensuring cross-browser compatibility.</w:t>
        <w:br/>
        <w:t>- Optimizing performance and responsiveness.</w:t>
        <w:br/>
        <w:t>- Collaborating with backend developers and designers.</w:t>
      </w:r>
    </w:p>
    <w:p>
      <w:pPr>
        <w:pStyle w:val="Heading1"/>
      </w:pPr>
      <w:r>
        <w:t>2. Core Technologies</w:t>
      </w:r>
    </w:p>
    <w:p>
      <w:r>
        <w:t>HTML (HyperText Markup Language): Backbone of web content.</w:t>
        <w:br/>
        <w:t>CSS (Cascading Style Sheets): Controls presentation and styling.</w:t>
        <w:br/>
        <w:t>JavaScript: Adds interactivity and dynamic behavior.</w:t>
        <w:br/>
        <w:t>Best Practices:</w:t>
        <w:br/>
        <w:t>- Semantic HTML.</w:t>
        <w:br/>
        <w:t>- CSS Grid and Flexbox.</w:t>
        <w:br/>
        <w:t>- Modern JS features (ES6+, async/await).</w:t>
      </w:r>
    </w:p>
    <w:p>
      <w:pPr>
        <w:pStyle w:val="Heading1"/>
      </w:pPr>
      <w:r>
        <w:t>3. Frontend Frameworks and Libraries</w:t>
      </w:r>
    </w:p>
    <w:p>
      <w:r>
        <w:t>React: Library for building reusable UI components.</w:t>
        <w:br/>
        <w:t>Vue.js: Progressive framework for UIs.</w:t>
        <w:br/>
        <w:t>Angular: Framework for SPAs with TypeScript.</w:t>
        <w:br/>
        <w:t>CSS Frameworks: Bootstrap, Tailwind CSS.</w:t>
      </w:r>
    </w:p>
    <w:p>
      <w:pPr>
        <w:pStyle w:val="Heading1"/>
      </w:pPr>
      <w:r>
        <w:t>4. Responsive Web Design</w:t>
      </w:r>
    </w:p>
    <w:p>
      <w:r>
        <w:t>Ensure web applications work well on all devices.</w:t>
        <w:br/>
        <w:t>Techniques:</w:t>
        <w:br/>
        <w:t>- Media Queries</w:t>
        <w:br/>
        <w:t>- Flexible Grid Layouts</w:t>
        <w:br/>
        <w:t>- Responsive Images</w:t>
      </w:r>
    </w:p>
    <w:p>
      <w:pPr>
        <w:pStyle w:val="Heading1"/>
      </w:pPr>
      <w:r>
        <w:t>5. Version Control and Collaboration</w:t>
      </w:r>
    </w:p>
    <w:p>
      <w:r>
        <w:t>Use Git for version control.</w:t>
        <w:br/>
        <w:t>Workflow: Clone, Branch, Commit, Push/Pull.</w:t>
        <w:br/>
        <w:t>Collaboration Tools: GitHub, GitLab.</w:t>
      </w:r>
    </w:p>
    <w:p>
      <w:pPr>
        <w:pStyle w:val="Heading1"/>
      </w:pPr>
      <w:r>
        <w:t>6. Performance Optimization</w:t>
      </w:r>
    </w:p>
    <w:p>
      <w:r>
        <w:t>Techniques:</w:t>
        <w:br/>
        <w:t>- Lazy Loading</w:t>
        <w:br/>
        <w:t>- Code Splitting</w:t>
        <w:br/>
        <w:t>- Image Optimization</w:t>
      </w:r>
    </w:p>
    <w:p>
      <w:pPr>
        <w:pStyle w:val="Heading1"/>
      </w:pPr>
      <w:r>
        <w:t>7. Testing and Debugging</w:t>
      </w:r>
    </w:p>
    <w:p>
      <w:r>
        <w:t>Types of Testing: Unit, Integration, End-to-End.</w:t>
        <w:br/>
        <w:t>Tools: Jest, Mocha, Cypress.</w:t>
      </w:r>
    </w:p>
    <w:p>
      <w:pPr>
        <w:pStyle w:val="Heading1"/>
      </w:pPr>
      <w:r>
        <w:t>8. Accessibility and SEO</w:t>
      </w:r>
    </w:p>
    <w:p>
      <w:r>
        <w:t>Accessibility:</w:t>
        <w:br/>
        <w:t>- Semantic HTML</w:t>
        <w:br/>
        <w:t>- Alt text for images</w:t>
        <w:br/>
        <w:t>- Keyboard navigability</w:t>
        <w:br/>
        <w:t>SEO:</w:t>
        <w:br/>
        <w:t>- Meta tags</w:t>
        <w:br/>
        <w:t>- Proper heading structure</w:t>
        <w:br/>
        <w:t>- Page load optimization</w:t>
      </w:r>
    </w:p>
    <w:p>
      <w:pPr>
        <w:pStyle w:val="Heading1"/>
      </w:pPr>
      <w:r>
        <w:t>9. Career Pathways in Frontend Development</w:t>
      </w:r>
    </w:p>
    <w:p>
      <w:r>
        <w:t>Roles: Junior, Senior, Frontend Architect.</w:t>
        <w:br/>
        <w:t>Skills Required:</w:t>
        <w:br/>
        <w:t>- HTML, CSS, JS</w:t>
        <w:br/>
        <w:t>- Frameworks</w:t>
        <w:br/>
        <w:t>- Responsive design</w:t>
      </w:r>
    </w:p>
    <w:p>
      <w:pPr>
        <w:pStyle w:val="Heading1"/>
      </w:pPr>
      <w:r>
        <w:t>10. Future Trends in Frontend Development</w:t>
      </w:r>
    </w:p>
    <w:p>
      <w:r>
        <w:t>Emerging Trends:</w:t>
        <w:br/>
        <w:t>- Web Components</w:t>
        <w:br/>
        <w:t>- Single Page Applications (SPAs)</w:t>
        <w:br/>
        <w:t>- Progressive Web Apps (PWAs)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