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AI: A Comprehensive Guide</w:t>
      </w:r>
    </w:p>
    <w:p>
      <w:pPr>
        <w:pStyle w:val="Heading1"/>
      </w:pPr>
      <w:r>
        <w:t>Table of Contents</w:t>
      </w:r>
    </w:p>
    <w:p>
      <w:r>
        <w:t>1. Introduction to Agentic AI</w:t>
      </w:r>
    </w:p>
    <w:p>
      <w:r>
        <w:t>2. Key Concepts and Principles</w:t>
      </w:r>
    </w:p>
    <w:p>
      <w:r>
        <w:t>3. Types of Agentic AI</w:t>
      </w:r>
    </w:p>
    <w:p>
      <w:r>
        <w:t>4. Architecture and Components</w:t>
      </w:r>
    </w:p>
    <w:p>
      <w:r>
        <w:t>5. Planning and Decision Making</w:t>
      </w:r>
    </w:p>
    <w:p>
      <w:r>
        <w:t>6. Learning and Adaptation</w:t>
      </w:r>
    </w:p>
    <w:p>
      <w:r>
        <w:t>7. Multi-Agent Systems</w:t>
      </w:r>
    </w:p>
    <w:p>
      <w:r>
        <w:t>8. Applications of Agentic AI</w:t>
      </w:r>
    </w:p>
    <w:p>
      <w:r>
        <w:t>9. Challenges and Ethical Considerations</w:t>
      </w:r>
    </w:p>
    <w:p>
      <w:r>
        <w:t>10. Future Trends in Agentic AI</w:t>
      </w:r>
    </w:p>
    <w:p>
      <w:pPr>
        <w:pStyle w:val="Heading1"/>
      </w:pPr>
      <w:r>
        <w:t>1. Introduction to Agentic AI</w:t>
      </w:r>
    </w:p>
    <w:p>
      <w:r>
        <w:t>Agentic AI refers to AI systems capable of autonomous action, decision-making, and goal-directed behavior. Unlike reactive AI, agentic AI can plan, reason, and adapt to changing environments.</w:t>
      </w:r>
    </w:p>
    <w:p>
      <w:pPr>
        <w:pStyle w:val="Heading1"/>
      </w:pPr>
      <w:r>
        <w:t>2. Key Concepts and Principles</w:t>
      </w:r>
    </w:p>
    <w:p>
      <w:r>
        <w:t>- Autonomy: Ability to operate without human intervention.</w:t>
        <w:br/>
        <w:t>- Goal-Directed Behavior: Acting to achieve objectives.</w:t>
        <w:br/>
        <w:t>- Perception-Action Loop: Sense the environment, decide, act.</w:t>
        <w:br/>
        <w:t>- Rationality: Choosing actions to maximize success.</w:t>
      </w:r>
    </w:p>
    <w:p>
      <w:pPr>
        <w:pStyle w:val="Heading1"/>
      </w:pPr>
      <w:r>
        <w:t>3. Types of Agentic AI</w:t>
      </w:r>
    </w:p>
    <w:p>
      <w:r>
        <w:t>- Single-Agent Systems: Operate independently.</w:t>
        <w:br/>
        <w:t>- Multi-Agent Systems: Multiple agents interacting/cooperating.</w:t>
        <w:br/>
        <w:t>- Hybrid Systems: Combination of reactive and deliberative agents.</w:t>
      </w:r>
    </w:p>
    <w:p>
      <w:pPr>
        <w:pStyle w:val="Heading1"/>
      </w:pPr>
      <w:r>
        <w:t>4. Architecture and Components</w:t>
      </w:r>
    </w:p>
    <w:p>
      <w:r>
        <w:t>- Perception Module: Senses the environment.</w:t>
        <w:br/>
        <w:t>- Knowledge Base: Stores information and rules.</w:t>
        <w:br/>
        <w:t>- Planning Module: Decides the sequence of actions.</w:t>
        <w:br/>
        <w:t>- Action Module: Executes tasks in the environment.</w:t>
        <w:br/>
        <w:t>- Communication Module: Coordinates with other agents (if multi-agent).</w:t>
      </w:r>
    </w:p>
    <w:p>
      <w:pPr>
        <w:pStyle w:val="Heading1"/>
      </w:pPr>
      <w:r>
        <w:t>5. Planning and Decision Making</w:t>
      </w:r>
    </w:p>
    <w:p>
      <w:r>
        <w:t>Agentic AI uses algorithms to plan actions and make decisions:</w:t>
        <w:br/>
        <w:t>- Classical Planning: Deterministic environments.</w:t>
        <w:br/>
        <w:t>- Probabilistic Planning: Uncertain environments.</w:t>
        <w:br/>
        <w:t>- Reinforcement Learning: Learn optimal actions through feedback.</w:t>
      </w:r>
    </w:p>
    <w:p>
      <w:pPr>
        <w:pStyle w:val="Heading1"/>
      </w:pPr>
      <w:r>
        <w:t>6. Learning and Adaptation</w:t>
      </w:r>
    </w:p>
    <w:p>
      <w:r>
        <w:t>- Supervised Learning: Learn from labeled data.</w:t>
        <w:br/>
        <w:t>- Reinforcement Learning: Trial-and-error to maximize rewards.</w:t>
        <w:br/>
        <w:t>- Online Learning: Adapt continuously as new data arrives.</w:t>
      </w:r>
    </w:p>
    <w:p>
      <w:pPr>
        <w:pStyle w:val="Heading1"/>
      </w:pPr>
      <w:r>
        <w:t>7. Multi-Agent Systems</w:t>
      </w:r>
    </w:p>
    <w:p>
      <w:r>
        <w:t>Multiple agentic AI systems can collaborate or compete.</w:t>
        <w:br/>
        <w:t>Key aspects:</w:t>
        <w:br/>
        <w:t>- Coordination</w:t>
        <w:br/>
        <w:t>- Communication</w:t>
        <w:br/>
        <w:t>- Negotiation</w:t>
        <w:br/>
        <w:t>- Conflict Resolution</w:t>
      </w:r>
    </w:p>
    <w:p>
      <w:pPr>
        <w:pStyle w:val="Heading1"/>
      </w:pPr>
      <w:r>
        <w:t>8. Applications of Agentic AI</w:t>
      </w:r>
    </w:p>
    <w:p>
      <w:r>
        <w:t>- Autonomous Vehicles</w:t>
        <w:br/>
        <w:t>- Robotics and Automation</w:t>
        <w:br/>
        <w:t>- Personal AI Assistants</w:t>
        <w:br/>
        <w:t>- Smart Manufacturing</w:t>
        <w:br/>
        <w:t>- Multi-agent simulations (e.g., logistics, traffic management)</w:t>
      </w:r>
    </w:p>
    <w:p>
      <w:pPr>
        <w:pStyle w:val="Heading1"/>
      </w:pPr>
      <w:r>
        <w:t>9. Challenges and Ethical Considerations</w:t>
      </w:r>
    </w:p>
    <w:p>
      <w:r>
        <w:t>- Safety and Reliability</w:t>
        <w:br/>
        <w:t>- Transparency and Explainability</w:t>
        <w:br/>
        <w:t>- Ethical Decision Making</w:t>
        <w:br/>
        <w:t>- Regulation and Accountability</w:t>
      </w:r>
    </w:p>
    <w:p>
      <w:pPr>
        <w:pStyle w:val="Heading1"/>
      </w:pPr>
      <w:r>
        <w:t>10. Future Trends in Agentic AI</w:t>
      </w:r>
    </w:p>
    <w:p>
      <w:r>
        <w:t>- Generalized Agentic AI capable of cross-domain tasks</w:t>
        <w:br/>
        <w:t>- Improved multi-agent collaboration</w:t>
        <w:br/>
        <w:t>- Integration with human-in-the-loop systems</w:t>
        <w:br/>
        <w:t>- Ethical AI frameworks and standards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